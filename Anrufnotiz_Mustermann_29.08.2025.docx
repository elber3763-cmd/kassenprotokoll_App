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Anruf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Für/Abteilung:</w:t>
            </w:r>
          </w:p>
        </w:tc>
        <w:tc>
          <w:tcPr>
            <w:tcW w:type="dxa" w:w="2160"/>
          </w:tcPr>
          <w:p>
            <w:r/>
            <w:r>
              <w:t>Küche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Datum:</w:t>
            </w:r>
          </w:p>
        </w:tc>
        <w:tc>
          <w:tcPr>
            <w:tcW w:type="dxa" w:w="2160"/>
          </w:tcPr>
          <w:p>
            <w:r/>
            <w:r>
              <w:t>29.08.2025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Anrufer:</w:t>
            </w:r>
          </w:p>
        </w:tc>
        <w:tc>
          <w:tcPr>
            <w:tcW w:type="dxa" w:w="2160"/>
          </w:tcPr>
          <w:p>
            <w:r/>
            <w:r>
              <w:t>Mustermann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Firma:</w:t>
            </w:r>
          </w:p>
        </w:tc>
        <w:tc>
          <w:tcPr>
            <w:tcW w:type="dxa" w:w="2160"/>
          </w:tcPr>
          <w:p>
            <w:r/>
            <w:r>
              <w:t>IBM GmbH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Telefonnummer:</w:t>
            </w:r>
          </w:p>
        </w:tc>
        <w:tc>
          <w:tcPr>
            <w:tcW w:type="dxa" w:w="2160"/>
          </w:tcPr>
          <w:p>
            <w:r/>
            <w:r>
              <w:t>017458245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Uhrzeit:</w:t>
            </w:r>
          </w:p>
        </w:tc>
        <w:tc>
          <w:tcPr>
            <w:tcW w:type="dxa" w:w="2160"/>
          </w:tcPr>
          <w:p>
            <w:r/>
            <w:r>
              <w:t>12:45</w:t>
            </w:r>
          </w:p>
        </w:tc>
      </w:tr>
    </w:tbl>
    <w:p/>
    <w:p>
      <w:r>
        <w:t>☑ Bitte um Rückruf</w:t>
        <w:tab/>
        <w:tab/>
        <w:t>☑ Zur Info</w:t>
      </w:r>
    </w:p>
    <w:p/>
    <w:p>
      <w:pPr>
        <w:pStyle w:val="Title"/>
      </w:pPr>
      <w:r>
        <w:t>Nachricht:</w:t>
      </w:r>
    </w:p>
    <w:p>
      <w:r>
        <w:t>Die Fehlermeldung ist sehr eindeutig und hilft uns, das Problem direkt zu lokalisieren.</w:t>
        <w:br/>
        <w:t>Problem: Beim Erstellen des PDFs für die Zimmerreservierung wird versucht, das Euro-Zeichen (€) mit der Schriftart "Helvetica" zu schreiben. Die Standard-Implementierung von Helvetica in der fpdf-Bibliothek unterstützt dieses Zeichen nicht, was zu dem Absturz führt.</w:t>
        <w:br/>
        <w:t>Ursache: In der Klasse ZimmerreservierungPDF gibt es einen Programmierfehler. Der Code-Block, der eigentlich die Unicode-fähige Schriftart DejaVuSans laden sollte, befindet sich aufgrund einer falschen Einrückung außerhalb der __init__-Methode. Dadurch wird er nie korrekt ausgeführt, wenn eine neue PDF-Datei erstellt wird, und das Programm fällt auf die Standard-Schriftart "Helvetica" zurück.</w:t>
      </w:r>
    </w:p>
    <w:p>
      <w:r>
        <w:t>__________________________________________________________</w:t>
      </w:r>
    </w:p>
    <w:p>
      <w:r>
        <w:t>__________________________________________________________</w:t>
      </w:r>
    </w:p>
    <w:p>
      <w:r>
        <w:t>__________________________________________________________</w:t>
      </w:r>
    </w:p>
    <w:p>
      <w:r>
        <w:t>__________________________________________________________</w:t>
      </w:r>
    </w:p>
    <w:p>
      <w:r>
        <w:t>__________________________________________________________</w:t>
      </w:r>
    </w:p>
    <w:p/>
    <w:p>
      <w:r>
        <w:rPr>
          <w:b/>
        </w:rPr>
        <w:t xml:space="preserve">angenommen von: </w:t>
      </w:r>
      <w:r>
        <w:t>Rezeptionsteam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